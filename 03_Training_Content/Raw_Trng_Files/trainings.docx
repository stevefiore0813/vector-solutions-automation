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56B96" w14:textId="422DCA68" w:rsidR="00A30833" w:rsidRDefault="00CF4DA5">
      <w:r>
        <w:t xml:space="preserve">Search &amp; Rescue </w:t>
      </w:r>
      <w:r>
        <w:t xml:space="preserve">| </w:t>
      </w:r>
      <w:r>
        <w:t xml:space="preserve">120 </w:t>
      </w:r>
      <w:r>
        <w:t>| Reviewed victim location strategies and ran obstacle-based rescue scenarios to practice navigating limited visibility and tight spaces.</w:t>
      </w:r>
    </w:p>
    <w:p w14:paraId="664D1C2D" w14:textId="77777777" w:rsidR="00A30833" w:rsidRDefault="00CF4DA5">
      <w:r>
        <w:t xml:space="preserve">SCBA Maintenance &amp; Skills | 120 | Inspected SCBA </w:t>
      </w:r>
      <w:r>
        <w:t>components and conducted donning drills to reinforce air management and emergency procedures.</w:t>
      </w:r>
    </w:p>
    <w:p w14:paraId="373EDD83" w14:textId="77777777" w:rsidR="00A30833" w:rsidRDefault="00CF4DA5">
      <w:r>
        <w:t>Ladder Drills | 120 | Practiced ladder placement, climbing techniques, and victim removal to improve efficiency and safety on elevated operations.</w:t>
      </w:r>
    </w:p>
    <w:p w14:paraId="01C4CB67" w14:textId="77777777" w:rsidR="00A30833" w:rsidRDefault="00CF4DA5">
      <w:r>
        <w:t>Ventilation Tac</w:t>
      </w:r>
      <w:r>
        <w:t>tics | 120 | Discussed vertical and horizontal ventilation, then practiced controlling airflow in simulated structure layouts.</w:t>
      </w:r>
    </w:p>
    <w:p w14:paraId="75BBD59A" w14:textId="77777777" w:rsidR="00A30833" w:rsidRDefault="00CF4DA5">
      <w:r>
        <w:t>Hose Handling &amp; Stream Application | 120 | Deployed and advanced charged hoselines, practiced nozzle control, and tested stream p</w:t>
      </w:r>
      <w:r>
        <w:t>atterns for fire suppression.</w:t>
      </w:r>
    </w:p>
    <w:p w14:paraId="41FE7513" w14:textId="77777777" w:rsidR="00A30833" w:rsidRDefault="00CF4DA5">
      <w:r>
        <w:t>Fire Behavior | 120 | Reviewed fire development stages, smoke indicators, and flashover recognition using real incident footage and scenarios.</w:t>
      </w:r>
    </w:p>
    <w:p w14:paraId="59DE3BAF" w14:textId="77777777" w:rsidR="00A30833" w:rsidRDefault="00CF4DA5">
      <w:r>
        <w:t>Rapid Intervention Team (RIT) | 120 | Reviewed RIT roles, equipment setup, and prac</w:t>
      </w:r>
      <w:r>
        <w:t>ticed firefighter down rescue evolutions.</w:t>
      </w:r>
    </w:p>
    <w:p w14:paraId="3DA483FD" w14:textId="77777777" w:rsidR="00A30833" w:rsidRDefault="00CF4DA5">
      <w:r>
        <w:t>Forcible Entry | 120 | Trained on techniques for forcing various door and lock types using props to simulate real-world challenges.</w:t>
      </w:r>
    </w:p>
    <w:p w14:paraId="6B684B76" w14:textId="77777777" w:rsidR="00A30833" w:rsidRDefault="00CF4DA5">
      <w:r>
        <w:t>Water Supply Operations | 120 | Conducted hydrant hookups, drafted water simulatio</w:t>
      </w:r>
      <w:r>
        <w:t>ns, and reviewed relay pumping operations.</w:t>
      </w:r>
    </w:p>
    <w:p w14:paraId="1B23E3CF" w14:textId="77777777" w:rsidR="00A30833" w:rsidRDefault="00CF4DA5">
      <w:r>
        <w:t>Building Construction | 120 | Studied building types and collapse indicators to improve structural awareness during interior operations.</w:t>
      </w:r>
    </w:p>
    <w:p w14:paraId="4AE72C14" w14:textId="77777777" w:rsidR="00A30833" w:rsidRDefault="00CF4DA5">
      <w:r>
        <w:t xml:space="preserve">Wildland Fire Ops | 120 | Reviewed brush fire tactics, LCES principles, and </w:t>
      </w:r>
      <w:r>
        <w:t>practiced handline creation and progressive hose lays.</w:t>
      </w:r>
    </w:p>
    <w:p w14:paraId="2192D7BB" w14:textId="77777777" w:rsidR="00A30833" w:rsidRDefault="00CF4DA5">
      <w:r>
        <w:t>Pump Operations | 120 | Operated pump panel, practiced pressure control, and conducted troubleshooting on water flow scenarios.</w:t>
      </w:r>
    </w:p>
    <w:p w14:paraId="196AD9F5" w14:textId="77777777" w:rsidR="00A30833" w:rsidRDefault="00CF4DA5">
      <w:r>
        <w:t xml:space="preserve">EVOC Policy Review | 120 | Discussed emergency vehicle operations policy </w:t>
      </w:r>
      <w:r>
        <w:t>and ran cone course maneuvers to reinforce safe apparatus driving.</w:t>
      </w:r>
    </w:p>
    <w:p w14:paraId="3338483F" w14:textId="77777777" w:rsidR="00A30833" w:rsidRDefault="00CF4DA5">
      <w:r>
        <w:t>Incident Command System | 120 | Reviewed ICS structure, roles, and communication flow; walked through mock multi-unit response scenarios.</w:t>
      </w:r>
    </w:p>
    <w:p w14:paraId="1138743A" w14:textId="77777777" w:rsidR="00A30833" w:rsidRDefault="00CF4DA5">
      <w:r>
        <w:t>Fireground Communications | 120 | Practiced radio t</w:t>
      </w:r>
      <w:r>
        <w:t>raffic discipline, emergency traffic procedures, and size‑up reports in simulated events.</w:t>
      </w:r>
    </w:p>
    <w:p w14:paraId="3DCF98A8" w14:textId="77777777" w:rsidR="00A30833" w:rsidRDefault="00CF4DA5">
      <w:r>
        <w:t>Hydrant Operations | 120 | Located hydrants, flowed water, and practiced hydrant-to-engine operations with emphasis on efficiency and safety.</w:t>
      </w:r>
    </w:p>
    <w:p w14:paraId="602038B9" w14:textId="77777777" w:rsidR="00A30833" w:rsidRDefault="00CF4DA5">
      <w:r>
        <w:lastRenderedPageBreak/>
        <w:t>Thermal Imaging Camera |</w:t>
      </w:r>
      <w:r>
        <w:t xml:space="preserve"> 120 | Reviewed TIC usage and ran search scenarios to identify heat signatures, hidden fire, and victims.</w:t>
      </w:r>
    </w:p>
    <w:p w14:paraId="4F2D0D4A" w14:textId="77777777" w:rsidR="00A30833" w:rsidRDefault="00CF4DA5">
      <w:r>
        <w:t>Salvage &amp; Overhaul | 120 | Practiced protecting property, locating hidden fire, and performing systematic overhaul operations.</w:t>
      </w:r>
    </w:p>
    <w:p w14:paraId="0E63A1EF" w14:textId="77777777" w:rsidR="00A30833" w:rsidRDefault="00CF4DA5">
      <w:r>
        <w:t>First Responder Refresh</w:t>
      </w:r>
      <w:r>
        <w:t>er | 120 | Reviewed EMS first responder skills including vitals, airway, bleeding control, and patient packaging.</w:t>
      </w:r>
    </w:p>
    <w:p w14:paraId="1F47FD55" w14:textId="77777777" w:rsidR="00A30833" w:rsidRDefault="00CF4DA5">
      <w:r>
        <w:t>Hazmat Awareness | 120 | Reviewed hazmat recognition, placards, zones, and initial actions for hazardous materials response.</w:t>
      </w:r>
    </w:p>
    <w:p w14:paraId="27CE5F80" w14:textId="77777777" w:rsidR="00A30833" w:rsidRDefault="00CF4DA5">
      <w:r>
        <w:t>Search &amp; Rescue |</w:t>
      </w:r>
      <w:r>
        <w:t xml:space="preserve"> 120 | Reviewed victim location strategies and ran obstacle-based rescue scenarios to practice navigating limited visibility and tight spaces.</w:t>
      </w:r>
    </w:p>
    <w:p w14:paraId="33327F20" w14:textId="77777777" w:rsidR="00A30833" w:rsidRDefault="00CF4DA5">
      <w:r>
        <w:t>SCBA Maintenance &amp; Skills | 120 | Inspected SCBA components and conducted donning drills to reinforce air managem</w:t>
      </w:r>
      <w:r>
        <w:t>ent and emergency procedures.</w:t>
      </w:r>
    </w:p>
    <w:p w14:paraId="3343CF5C" w14:textId="77777777" w:rsidR="00A30833" w:rsidRDefault="00CF4DA5">
      <w:r>
        <w:t>Ladder Drills | 120 | Practiced ladder placement, climbing techniques, and victim removal to improve efficiency and safety on elevated operations.</w:t>
      </w:r>
    </w:p>
    <w:p w14:paraId="4B76C301" w14:textId="77777777" w:rsidR="00A30833" w:rsidRDefault="00CF4DA5">
      <w:r>
        <w:t>Ventilation Tactics | 120 | Discussed vertical and horizontal ventilation, then</w:t>
      </w:r>
      <w:r>
        <w:t xml:space="preserve"> practiced controlling airflow in simulated structure layouts.</w:t>
      </w:r>
    </w:p>
    <w:p w14:paraId="2623DB40" w14:textId="77777777" w:rsidR="00A30833" w:rsidRDefault="00CF4DA5">
      <w:r>
        <w:t>Hose Handling &amp; Stream Application | 120 | Deployed and advanced charged hoselines, practiced nozzle control, and tested stream patterns for fire suppression.</w:t>
      </w:r>
    </w:p>
    <w:p w14:paraId="489EF094" w14:textId="77777777" w:rsidR="00A30833" w:rsidRDefault="00CF4DA5">
      <w:r>
        <w:t>Fire Behavior | 120 | Reviewed fir</w:t>
      </w:r>
      <w:r>
        <w:t>e development stages, smoke indicators, and flashover recognition using real incident footage and scenarios.</w:t>
      </w:r>
    </w:p>
    <w:p w14:paraId="14803ECD" w14:textId="77777777" w:rsidR="00A30833" w:rsidRDefault="00CF4DA5">
      <w:r>
        <w:t>Rapid Intervention Team (RIT) | 120 | Reviewed RIT roles, equipment setup, and practiced firefighter down rescue evolutions.</w:t>
      </w:r>
    </w:p>
    <w:p w14:paraId="16F5FA91" w14:textId="77777777" w:rsidR="00A30833" w:rsidRDefault="00CF4DA5">
      <w:r>
        <w:t>Forcible Entry | 120 |</w:t>
      </w:r>
      <w:r>
        <w:t xml:space="preserve"> Trained on techniques for forcing various door and lock types using props to simulate real-world challenges.</w:t>
      </w:r>
    </w:p>
    <w:p w14:paraId="759A5A13" w14:textId="77777777" w:rsidR="00A30833" w:rsidRDefault="00CF4DA5">
      <w:r>
        <w:t>Water Supply Operations | 120 | Conducted hydrant hookups, drafted water simulations, and reviewed relay pumping operations.</w:t>
      </w:r>
    </w:p>
    <w:p w14:paraId="3D7E7D18" w14:textId="77777777" w:rsidR="00A30833" w:rsidRDefault="00CF4DA5">
      <w:r>
        <w:t xml:space="preserve">Building </w:t>
      </w:r>
      <w:r>
        <w:t>Construction | 120 | Studied building types and collapse indicators to improve structural awareness during interior operations.</w:t>
      </w:r>
    </w:p>
    <w:p w14:paraId="3891D4AA" w14:textId="77777777" w:rsidR="00A30833" w:rsidRDefault="00CF4DA5">
      <w:r>
        <w:t>Wildland Fire Ops | 120 | Reviewed brush fire tactics, LCES principles, and practiced handline creation and progressive hose lay</w:t>
      </w:r>
      <w:r>
        <w:t>s.</w:t>
      </w:r>
    </w:p>
    <w:p w14:paraId="4D985A85" w14:textId="77777777" w:rsidR="00A30833" w:rsidRDefault="00CF4DA5">
      <w:r>
        <w:t>Pump Operations | 120 | Operated pump panel, practiced pressure control, and conducted troubleshooting on water flow scenarios.</w:t>
      </w:r>
    </w:p>
    <w:p w14:paraId="68D57535" w14:textId="77777777" w:rsidR="00A30833" w:rsidRDefault="00CF4DA5">
      <w:r>
        <w:lastRenderedPageBreak/>
        <w:t>EVOC Policy Review | 120 | Discussed emergency vehicle operations policy and ran cone course maneuvers to reinforce safe appa</w:t>
      </w:r>
      <w:r>
        <w:t>ratus driving.</w:t>
      </w:r>
    </w:p>
    <w:p w14:paraId="5FFE6ABD" w14:textId="77777777" w:rsidR="00A30833" w:rsidRDefault="00CF4DA5">
      <w:r>
        <w:t>Incident Command System | 120 | Reviewed ICS structure, roles, and communication flow; walked through mock multi-unit response scenarios.</w:t>
      </w:r>
    </w:p>
    <w:p w14:paraId="3E51B17F" w14:textId="77777777" w:rsidR="00A30833" w:rsidRDefault="00CF4DA5">
      <w:r>
        <w:t>Fireground Communications | 120 | Practiced radio traffic discipline, emergency traffic procedures, and</w:t>
      </w:r>
      <w:r>
        <w:t xml:space="preserve"> size‑up reports in simulated events.</w:t>
      </w:r>
    </w:p>
    <w:p w14:paraId="5F1330FF" w14:textId="77777777" w:rsidR="00A30833" w:rsidRDefault="00CF4DA5">
      <w:r>
        <w:t>Hydrant Operations | 120 | Located hydrants, flowed water, and practiced hydrant-to-engine operations with emphasis on efficiency and safety.</w:t>
      </w:r>
    </w:p>
    <w:p w14:paraId="7E4B9AFF" w14:textId="77777777" w:rsidR="00A30833" w:rsidRDefault="00CF4DA5">
      <w:r>
        <w:t>Thermal Imaging Camera | 120 | Reviewed TIC usage and ran search scenarios t</w:t>
      </w:r>
      <w:r>
        <w:t>o identify heat signatures, hidden fire, and victims.</w:t>
      </w:r>
    </w:p>
    <w:p w14:paraId="35862C36" w14:textId="77777777" w:rsidR="00A30833" w:rsidRDefault="00CF4DA5">
      <w:r>
        <w:t>Salvage &amp; Overhaul | 120 | Practiced protecting property, locating hidden fire, and performing systematic overhaul operations.</w:t>
      </w:r>
    </w:p>
    <w:p w14:paraId="775AEBF4" w14:textId="77777777" w:rsidR="00A30833" w:rsidRDefault="00CF4DA5">
      <w:r>
        <w:t>First Responder Refresher | 120 | Reviewed EMS first responder skills inclu</w:t>
      </w:r>
      <w:r>
        <w:t>ding vitals, airway, bleeding control, and patient packaging.</w:t>
      </w:r>
    </w:p>
    <w:p w14:paraId="761AF5C2" w14:textId="77777777" w:rsidR="00A30833" w:rsidRDefault="00CF4DA5">
      <w:r>
        <w:t>Hazmat Awareness | 120 | Reviewed hazmat recognition, placards, zones, and initial actions for hazardous materials response.</w:t>
      </w:r>
    </w:p>
    <w:p w14:paraId="03531914" w14:textId="77777777" w:rsidR="00A30833" w:rsidRDefault="00CF4DA5">
      <w:r>
        <w:t>Search &amp; Rescue | 120 | Reviewed victim location strategies and ran o</w:t>
      </w:r>
      <w:r>
        <w:t>bstacle-based rescue scenarios to practice navigating limited visibility and tight spaces.</w:t>
      </w:r>
    </w:p>
    <w:p w14:paraId="25F5C2A6" w14:textId="77777777" w:rsidR="00A30833" w:rsidRDefault="00CF4DA5">
      <w:r>
        <w:t>SCBA Maintenance &amp; Skills | 120 | Inspected SCBA components and conducted donning drills to reinforce air management and emergency procedures.</w:t>
      </w:r>
    </w:p>
    <w:p w14:paraId="60391E7D" w14:textId="77777777" w:rsidR="00A30833" w:rsidRDefault="00CF4DA5">
      <w:r>
        <w:t xml:space="preserve">Ladder Drills | 120 | </w:t>
      </w:r>
      <w:r>
        <w:t>Practiced ladder placement, climbing techniques, and victim removal to improve efficiency and safety on elevated operations.</w:t>
      </w:r>
    </w:p>
    <w:p w14:paraId="0A539D7F" w14:textId="77777777" w:rsidR="00A30833" w:rsidRDefault="00CF4DA5">
      <w:r>
        <w:t>Ventilation Tactics | 120 | Discussed vertical and horizontal ventilation, then practiced controlling airflow in simulated structur</w:t>
      </w:r>
      <w:r>
        <w:t>e layouts.</w:t>
      </w:r>
    </w:p>
    <w:p w14:paraId="44CDBCD2" w14:textId="77777777" w:rsidR="00A30833" w:rsidRDefault="00CF4DA5">
      <w:r>
        <w:t>Hose Handling &amp; Stream Application | 120 | Deployed and advanced charged hoselines, practiced nozzle control, and tested stream patterns for fire suppression.</w:t>
      </w:r>
    </w:p>
    <w:p w14:paraId="23D19A29" w14:textId="77777777" w:rsidR="00A30833" w:rsidRDefault="00CF4DA5">
      <w:r>
        <w:t>Fire Behavior | 120 | Reviewed fire development stages, smoke indicators, and flashove</w:t>
      </w:r>
      <w:r>
        <w:t>r recognition using real incident footage and scenarios.</w:t>
      </w:r>
    </w:p>
    <w:p w14:paraId="3B13D084" w14:textId="77777777" w:rsidR="00A30833" w:rsidRDefault="00CF4DA5">
      <w:r>
        <w:t>Rapid Intervention Team (RIT) | 120 | Reviewed RIT roles, equipment setup, and practiced firefighter down rescue evolutions.</w:t>
      </w:r>
    </w:p>
    <w:p w14:paraId="02332595" w14:textId="77777777" w:rsidR="00A30833" w:rsidRDefault="00CF4DA5">
      <w:r>
        <w:t xml:space="preserve">Forcible Entry | 120 | Trained on techniques for forcing various door and </w:t>
      </w:r>
      <w:r>
        <w:t>lock types using props to simulate real-world challenges.</w:t>
      </w:r>
    </w:p>
    <w:p w14:paraId="7F357F7F" w14:textId="77777777" w:rsidR="00A30833" w:rsidRDefault="00CF4DA5">
      <w:r>
        <w:lastRenderedPageBreak/>
        <w:t>Water Supply Operations | 120 | Conducted hydrant hookups, drafted water simulations, and reviewed relay pumping operations.</w:t>
      </w:r>
    </w:p>
    <w:p w14:paraId="42691816" w14:textId="77777777" w:rsidR="00A30833" w:rsidRDefault="00CF4DA5">
      <w:r>
        <w:t>Building Construction | 120 | Studied building types and collapse indicat</w:t>
      </w:r>
      <w:r>
        <w:t>ors to improve structural awareness during interior operations.</w:t>
      </w:r>
    </w:p>
    <w:p w14:paraId="54CDD297" w14:textId="77777777" w:rsidR="00A30833" w:rsidRDefault="00CF4DA5">
      <w:r>
        <w:t>Wildland Fire Ops | 120 | Reviewed brush fire tactics, LCES principles, and practiced handline creation and progressive hose lays.</w:t>
      </w:r>
    </w:p>
    <w:p w14:paraId="7714D972" w14:textId="77777777" w:rsidR="00A30833" w:rsidRDefault="00CF4DA5">
      <w:r>
        <w:t xml:space="preserve">Pump Operations | 120 | Operated pump panel, </w:t>
      </w:r>
      <w:r>
        <w:t>practiced pressure control, and conducted troubleshooting on water flow scenarios.</w:t>
      </w:r>
    </w:p>
    <w:p w14:paraId="75E6EE82" w14:textId="77777777" w:rsidR="00A30833" w:rsidRDefault="00CF4DA5">
      <w:r>
        <w:t>EVOC Policy Review | 120 | Discussed emergency vehicle operations policy and ran cone course maneuvers to reinforce safe apparatus driving.</w:t>
      </w:r>
    </w:p>
    <w:p w14:paraId="3758FA6C" w14:textId="77777777" w:rsidR="00A30833" w:rsidRDefault="00CF4DA5">
      <w:r>
        <w:t>Incident Command System | 120 | R</w:t>
      </w:r>
      <w:r>
        <w:t>eviewed ICS structure, roles, and communication flow; walked through mock multi-unit response scenarios.</w:t>
      </w:r>
    </w:p>
    <w:p w14:paraId="6B8BCB30" w14:textId="77777777" w:rsidR="00A30833" w:rsidRDefault="00CF4DA5">
      <w:r>
        <w:t>Fireground Communications | 120 | Practiced radio traffic discipline, emergency traffic procedures, and size‑up reports in simulated events.</w:t>
      </w:r>
    </w:p>
    <w:p w14:paraId="6CFED4FD" w14:textId="77777777" w:rsidR="00A30833" w:rsidRDefault="00CF4DA5">
      <w:r>
        <w:t>Hydrant Op</w:t>
      </w:r>
      <w:r>
        <w:t>erations | 120 | Located hydrants, flowed water, and practiced hydrant-to-engine operations with emphasis on efficiency and safety.</w:t>
      </w:r>
    </w:p>
    <w:p w14:paraId="073DE520" w14:textId="77777777" w:rsidR="00A30833" w:rsidRDefault="00CF4DA5">
      <w:r>
        <w:t>Thermal Imaging Camera | 120 | Reviewed TIC usage and ran search scenarios to identify heat signatures, hidden fire, and vic</w:t>
      </w:r>
      <w:r>
        <w:t>tims.</w:t>
      </w:r>
    </w:p>
    <w:p w14:paraId="6C8BAFCC" w14:textId="77777777" w:rsidR="00A30833" w:rsidRDefault="00CF4DA5">
      <w:r>
        <w:t>Salvage &amp; Overhaul | 120 | Practiced protecting property, locating hidden fire, and performing systematic overhaul operations.</w:t>
      </w:r>
    </w:p>
    <w:p w14:paraId="45E427A2" w14:textId="77777777" w:rsidR="00A30833" w:rsidRDefault="00CF4DA5">
      <w:r>
        <w:t xml:space="preserve">First Responder Refresher | 120 | Reviewed EMS first responder skills including vitals, airway, bleeding control, and </w:t>
      </w:r>
      <w:r>
        <w:t>patient packaging.</w:t>
      </w:r>
    </w:p>
    <w:p w14:paraId="5CD15BE0" w14:textId="77777777" w:rsidR="00A30833" w:rsidRDefault="00CF4DA5">
      <w:r>
        <w:t>Hazmat Awareness | 120 | Reviewed hazmat recognition, placards, zones, and initial actions for hazardous materials response.</w:t>
      </w:r>
    </w:p>
    <w:p w14:paraId="66BE7B09" w14:textId="77777777" w:rsidR="00A30833" w:rsidRDefault="00CF4DA5">
      <w:r>
        <w:t xml:space="preserve">Search &amp; Rescue | 120 | Reviewed victim location strategies and ran obstacle-based rescue scenarios to practice </w:t>
      </w:r>
      <w:r>
        <w:t>navigating limited visibility and tight spaces.</w:t>
      </w:r>
    </w:p>
    <w:p w14:paraId="3483003B" w14:textId="77777777" w:rsidR="00A30833" w:rsidRDefault="00CF4DA5">
      <w:r>
        <w:t>SCBA Maintenance &amp; Skills | 120 | Inspected SCBA components and conducted donning drills to reinforce air management and emergency procedures.</w:t>
      </w:r>
    </w:p>
    <w:p w14:paraId="20ACA9DB" w14:textId="77777777" w:rsidR="00A30833" w:rsidRDefault="00CF4DA5">
      <w:r>
        <w:t>Ladder Drills | 120 | Practiced ladder placement, climbing techni</w:t>
      </w:r>
      <w:r>
        <w:t>ques, and victim removal to improve efficiency and safety on elevated operations.</w:t>
      </w:r>
    </w:p>
    <w:p w14:paraId="1AFD08E8" w14:textId="77777777" w:rsidR="00A30833" w:rsidRDefault="00CF4DA5">
      <w:r>
        <w:t>Ventilation Tactics | 120 | Discussed vertical and horizontal ventilation, then practiced controlling airflow in simulated structure layouts.</w:t>
      </w:r>
    </w:p>
    <w:p w14:paraId="784B77A8" w14:textId="77777777" w:rsidR="00A30833" w:rsidRDefault="00CF4DA5">
      <w:r>
        <w:lastRenderedPageBreak/>
        <w:t>Hose Handling &amp; Stream Applicati</w:t>
      </w:r>
      <w:r>
        <w:t>on | 120 | Deployed and advanced charged hoselines, practiced nozzle control, and tested stream patterns for fire suppression.</w:t>
      </w:r>
    </w:p>
    <w:p w14:paraId="023A5DE6" w14:textId="77777777" w:rsidR="00A30833" w:rsidRDefault="00CF4DA5">
      <w:r>
        <w:t>Fire Behavior | 120 | Reviewed fire development stages, smoke indicators, and flashover recognition using real incident footage a</w:t>
      </w:r>
      <w:r>
        <w:t>nd scenarios.</w:t>
      </w:r>
    </w:p>
    <w:p w14:paraId="1430E965" w14:textId="77777777" w:rsidR="00A30833" w:rsidRDefault="00CF4DA5">
      <w:r>
        <w:t>Rapid Intervention Team (RIT) | 120 | Reviewed RIT roles, equipment setup, and practiced firefighter down rescue evolutions.</w:t>
      </w:r>
    </w:p>
    <w:p w14:paraId="33767AF2" w14:textId="77777777" w:rsidR="00A30833" w:rsidRDefault="00CF4DA5">
      <w:r>
        <w:t>Forcible Entry | 120 | Trained on techniques for forcing various door and lock types using props to simulate real-wor</w:t>
      </w:r>
      <w:r>
        <w:t>ld challenges.</w:t>
      </w:r>
    </w:p>
    <w:p w14:paraId="635769AF" w14:textId="77777777" w:rsidR="00A30833" w:rsidRDefault="00CF4DA5">
      <w:r>
        <w:t>Water Supply Operations | 120 | Conducted hydrant hookups, drafted water simulations, and reviewed relay pumping operations.</w:t>
      </w:r>
    </w:p>
    <w:p w14:paraId="2B7E3B43" w14:textId="77777777" w:rsidR="00A30833" w:rsidRDefault="00CF4DA5">
      <w:r>
        <w:t xml:space="preserve">Building Construction | 120 | Studied building types and collapse indicators to improve structural awareness during </w:t>
      </w:r>
      <w:r>
        <w:t>interior operations.</w:t>
      </w:r>
    </w:p>
    <w:p w14:paraId="24B44744" w14:textId="77777777" w:rsidR="00A30833" w:rsidRDefault="00CF4DA5">
      <w:r>
        <w:t>Wildland Fire Ops | 120 | Reviewed brush fire tactics, LCES principles, and practiced handline creation and progressive hose lays.</w:t>
      </w:r>
    </w:p>
    <w:p w14:paraId="331ED1F2" w14:textId="77777777" w:rsidR="00A30833" w:rsidRDefault="00CF4DA5">
      <w:r>
        <w:t>Pump Operations | 120 | Operated pump panel, practiced pressure control, and conducted troubleshooting o</w:t>
      </w:r>
      <w:r>
        <w:t>n water flow scenarios.</w:t>
      </w:r>
    </w:p>
    <w:p w14:paraId="40690D60" w14:textId="77777777" w:rsidR="00A30833" w:rsidRDefault="00CF4DA5">
      <w:r>
        <w:t>EVOC Policy Review | 120 | Discussed emergency vehicle operations policy and ran cone course maneuvers to reinforce safe apparatus driving.</w:t>
      </w:r>
    </w:p>
    <w:p w14:paraId="1932FB43" w14:textId="77777777" w:rsidR="00A30833" w:rsidRDefault="00CF4DA5">
      <w:r>
        <w:t>Incident Command System | 120 | Reviewed ICS structure, roles, and communication flow; walke</w:t>
      </w:r>
      <w:r>
        <w:t>d through mock multi-unit response scenarios.</w:t>
      </w:r>
    </w:p>
    <w:p w14:paraId="53DDF595" w14:textId="77777777" w:rsidR="00A30833" w:rsidRDefault="00CF4DA5">
      <w:r>
        <w:t>Fireground Communications | 120 | Practiced radio traffic discipline, emergency traffic procedures, and size‑up reports in simulated events.</w:t>
      </w:r>
    </w:p>
    <w:p w14:paraId="05233078" w14:textId="77777777" w:rsidR="00A30833" w:rsidRDefault="00CF4DA5">
      <w:r>
        <w:t>Hydrant Operations | 120 | Located hydrants, flowed water, and practi</w:t>
      </w:r>
      <w:r>
        <w:t>ced hydrant-to-engine operations with emphasis on efficiency and safety.</w:t>
      </w:r>
    </w:p>
    <w:p w14:paraId="32072F2E" w14:textId="77777777" w:rsidR="00A30833" w:rsidRDefault="00CF4DA5">
      <w:r>
        <w:t>Thermal Imaging Camera | 120 | Reviewed TIC usage and ran search scenarios to identify heat signatures, hidden fire, and victims.</w:t>
      </w:r>
    </w:p>
    <w:p w14:paraId="58A9CB68" w14:textId="77777777" w:rsidR="00A30833" w:rsidRDefault="00CF4DA5">
      <w:r>
        <w:t>Salvage &amp; Overhaul | 120 | Practiced protecting prope</w:t>
      </w:r>
      <w:r>
        <w:t>rty, locating hidden fire, and performing systematic overhaul operations.</w:t>
      </w:r>
    </w:p>
    <w:p w14:paraId="04ED2A81" w14:textId="77777777" w:rsidR="00A30833" w:rsidRDefault="00CF4DA5">
      <w:r>
        <w:t>First Responder Refresher | 120 | Reviewed EMS first responder skills including vitals, airway, bleeding control, and patient packaging.</w:t>
      </w:r>
    </w:p>
    <w:p w14:paraId="1984428D" w14:textId="77777777" w:rsidR="00A30833" w:rsidRDefault="00CF4DA5">
      <w:r>
        <w:t>Hazmat Awareness | 120 | Reviewed hazmat reco</w:t>
      </w:r>
      <w:r>
        <w:t>gnition, placards, zones, and initial actions for hazardous materials response.</w:t>
      </w:r>
    </w:p>
    <w:p w14:paraId="01F9CABB" w14:textId="77777777" w:rsidR="00A30833" w:rsidRDefault="00CF4DA5">
      <w:r>
        <w:lastRenderedPageBreak/>
        <w:t>Search &amp; Rescue | 120 | Reviewed victim location strategies and ran obstacle-based rescue scenarios to practice navigating limited visibility and tight spaces.</w:t>
      </w:r>
    </w:p>
    <w:p w14:paraId="66E3218D" w14:textId="77777777" w:rsidR="00A30833" w:rsidRDefault="00CF4DA5">
      <w:r>
        <w:t>SCBA Maintenance</w:t>
      </w:r>
      <w:r>
        <w:t xml:space="preserve"> &amp; Skills | 120 | Inspected SCBA components and conducted donning drills to reinforce air management and emergency procedures.</w:t>
      </w:r>
    </w:p>
    <w:p w14:paraId="328B1237" w14:textId="77777777" w:rsidR="00A30833" w:rsidRDefault="00CF4DA5">
      <w:r>
        <w:t>Ladder Drills | 120 | Practiced ladder placement, climbing techniques, and victim removal to improve efficiency and safety on ele</w:t>
      </w:r>
      <w:r>
        <w:t>vated operations.</w:t>
      </w:r>
    </w:p>
    <w:p w14:paraId="1C46995B" w14:textId="77777777" w:rsidR="00A30833" w:rsidRDefault="00CF4DA5">
      <w:r>
        <w:t>Ventilation Tactics | 120 | Discussed vertical and horizontal ventilation, then practiced controlling airflow in simulated structure layouts.</w:t>
      </w:r>
    </w:p>
    <w:p w14:paraId="5B75F593" w14:textId="77777777" w:rsidR="00A30833" w:rsidRDefault="00CF4DA5">
      <w:r>
        <w:t>Hose Handling &amp; Stream Application | 120 | Deployed and advanced charged hoselines, practiced no</w:t>
      </w:r>
      <w:r>
        <w:t>zzle control, and tested stream patterns for fire suppression.</w:t>
      </w:r>
    </w:p>
    <w:p w14:paraId="575AE71C" w14:textId="77777777" w:rsidR="00A30833" w:rsidRDefault="00CF4DA5">
      <w:r>
        <w:t>Fire Behavior | 120 | Reviewed fire development stages, smoke indicators, and flashover recognition using real incident footage and scenarios.</w:t>
      </w:r>
    </w:p>
    <w:p w14:paraId="55610DCA" w14:textId="77777777" w:rsidR="00A30833" w:rsidRDefault="00CF4DA5">
      <w:r>
        <w:t>Rapid Intervention Team (RIT) | 120 | Reviewed RIT</w:t>
      </w:r>
      <w:r>
        <w:t xml:space="preserve"> roles, equipment setup, and practiced firefighter down rescue evolutions.</w:t>
      </w:r>
    </w:p>
    <w:p w14:paraId="075AD873" w14:textId="77777777" w:rsidR="00A30833" w:rsidRDefault="00CF4DA5">
      <w:r>
        <w:t>Forcible Entry | 120 | Trained on techniques for forcing various door and lock types using props to simulate real-world challenges.</w:t>
      </w:r>
    </w:p>
    <w:p w14:paraId="432E73FE" w14:textId="77777777" w:rsidR="00A30833" w:rsidRDefault="00CF4DA5">
      <w:r>
        <w:t xml:space="preserve">Water Supply Operations | 120 | </w:t>
      </w:r>
      <w:r>
        <w:t>Conducted hydrant hookups, drafted water simulations, and reviewed relay pumping operations.</w:t>
      </w:r>
    </w:p>
    <w:p w14:paraId="6824A44C" w14:textId="77777777" w:rsidR="00A30833" w:rsidRDefault="00CF4DA5">
      <w:r>
        <w:t>Building Construction | 120 | Studied building types and collapse indicators to improve structural awareness during interior operations.</w:t>
      </w:r>
    </w:p>
    <w:p w14:paraId="60BFED52" w14:textId="77777777" w:rsidR="00A30833" w:rsidRDefault="00CF4DA5">
      <w:r>
        <w:t xml:space="preserve">Wildland Fire Ops | 120 | </w:t>
      </w:r>
      <w:r>
        <w:t>Reviewed brush fire tactics, LCES principles, and practiced handline creation and progressive hose lays.</w:t>
      </w:r>
    </w:p>
    <w:p w14:paraId="3E004A57" w14:textId="77777777" w:rsidR="00A30833" w:rsidRDefault="00CF4DA5">
      <w:r>
        <w:t>Pump Operations | 120 | Operated pump panel, practiced pressure control, and conducted troubleshooting on water flow scenarios.</w:t>
      </w:r>
    </w:p>
    <w:p w14:paraId="2C30C67F" w14:textId="77777777" w:rsidR="00A30833" w:rsidRDefault="00CF4DA5">
      <w:r>
        <w:t>EVOC Policy Review | 12</w:t>
      </w:r>
      <w:r>
        <w:t>0 | Discussed emergency vehicle operations policy and ran cone course maneuvers to reinforce safe apparatus driving.</w:t>
      </w:r>
    </w:p>
    <w:p w14:paraId="663BB646" w14:textId="77777777" w:rsidR="00A30833" w:rsidRDefault="00CF4DA5">
      <w:r>
        <w:t>Incident Command System | 120 | Reviewed ICS structure, roles, and communication flow; walked through mock multi-unit response scenarios.</w:t>
      </w:r>
    </w:p>
    <w:p w14:paraId="1BCC87DA" w14:textId="77777777" w:rsidR="00A30833" w:rsidRDefault="00CF4DA5">
      <w:r>
        <w:t>F</w:t>
      </w:r>
      <w:r>
        <w:t>ireground Communications | 120 | Practiced radio traffic discipline, emergency traffic procedures, and size‑up reports in simulated events.</w:t>
      </w:r>
    </w:p>
    <w:p w14:paraId="108489AB" w14:textId="77777777" w:rsidR="00A30833" w:rsidRDefault="00CF4DA5">
      <w:r>
        <w:t xml:space="preserve">Hydrant Operations | 120 | Located hydrants, flowed water, and practiced hydrant-to-engine operations with emphasis </w:t>
      </w:r>
      <w:r>
        <w:t>on efficiency and safety.</w:t>
      </w:r>
    </w:p>
    <w:p w14:paraId="47A225EF" w14:textId="77777777" w:rsidR="00A30833" w:rsidRDefault="00CF4DA5">
      <w:r>
        <w:lastRenderedPageBreak/>
        <w:t>Thermal Imaging Camera | 120 | Reviewed TIC usage and ran search scenarios to identify heat signatures, hidden fire, and victims.</w:t>
      </w:r>
    </w:p>
    <w:p w14:paraId="3296203C" w14:textId="77777777" w:rsidR="00A30833" w:rsidRDefault="00CF4DA5">
      <w:r>
        <w:t>Salvage &amp; Overhaul | 120 | Practiced protecting property, locating hidden fire, and performing syste</w:t>
      </w:r>
      <w:r>
        <w:t>matic overhaul operations.</w:t>
      </w:r>
    </w:p>
    <w:p w14:paraId="445F728A" w14:textId="77777777" w:rsidR="00A30833" w:rsidRDefault="00CF4DA5">
      <w:r>
        <w:t>First Responder Refresher | 120 | Reviewed EMS first responder skills including vitals, airway, bleeding control, and patient packaging.</w:t>
      </w:r>
    </w:p>
    <w:p w14:paraId="1CBA02AF" w14:textId="77777777" w:rsidR="00A30833" w:rsidRDefault="00CF4DA5">
      <w:r>
        <w:t>Hazmat Awareness | 120 | Reviewed hazmat recognition, placards, zones, and initial actions f</w:t>
      </w:r>
      <w:r>
        <w:t>or hazardous materials response.</w:t>
      </w:r>
    </w:p>
    <w:p w14:paraId="2705B24B" w14:textId="77777777" w:rsidR="00A30833" w:rsidRDefault="00CF4DA5">
      <w:r>
        <w:t>Search &amp; Rescue | 120 | Reviewed victim location strategies and ran obstacle-based rescue scenarios to practice navigating limited visibility and tight spaces.</w:t>
      </w:r>
    </w:p>
    <w:p w14:paraId="20959BFF" w14:textId="77777777" w:rsidR="00A30833" w:rsidRDefault="00CF4DA5">
      <w:r>
        <w:t xml:space="preserve">SCBA Maintenance &amp; Skills | 120 | Inspected SCBA </w:t>
      </w:r>
      <w:r>
        <w:t>components and conducted donning drills to reinforce air management and emergency procedures.</w:t>
      </w:r>
    </w:p>
    <w:p w14:paraId="268E5AAF" w14:textId="77777777" w:rsidR="00A30833" w:rsidRDefault="00CF4DA5">
      <w:r>
        <w:t>Ladder Drills | 120 | Practiced ladder placement, climbing techniques, and victim removal to improve efficiency and safety on elevated operations.</w:t>
      </w:r>
    </w:p>
    <w:p w14:paraId="3E39A545" w14:textId="77777777" w:rsidR="00A30833" w:rsidRDefault="00CF4DA5">
      <w:r>
        <w:t>Ventilation Tac</w:t>
      </w:r>
      <w:r>
        <w:t>tics | 120 | Discussed vertical and horizontal ventilation, then practiced controlling airflow in simulated structure layouts.</w:t>
      </w:r>
    </w:p>
    <w:p w14:paraId="44861CA9" w14:textId="77777777" w:rsidR="00A30833" w:rsidRDefault="00CF4DA5">
      <w:r>
        <w:t>Hose Handling &amp; Stream Application | 120 | Deployed and advanced charged hoselines, practiced nozzle control, and tested stream p</w:t>
      </w:r>
      <w:r>
        <w:t>atterns for fire suppression.</w:t>
      </w:r>
    </w:p>
    <w:p w14:paraId="68065C01" w14:textId="77777777" w:rsidR="00A30833" w:rsidRDefault="00CF4DA5">
      <w:r>
        <w:t>Fire Behavior | 120 | Reviewed fire development stages, smoke indicators, and flashover recognition using real incident footage and scenarios.</w:t>
      </w:r>
    </w:p>
    <w:p w14:paraId="57047FAF" w14:textId="77777777" w:rsidR="00A30833" w:rsidRDefault="00CF4DA5">
      <w:r>
        <w:t>Rapid Intervention Team (RIT) | 120 | Reviewed RIT roles, equipment setup, and prac</w:t>
      </w:r>
      <w:r>
        <w:t>ticed firefighter down rescue evolutions.</w:t>
      </w:r>
    </w:p>
    <w:p w14:paraId="62A336F0" w14:textId="77777777" w:rsidR="00A30833" w:rsidRDefault="00CF4DA5">
      <w:r>
        <w:t>Forcible Entry | 120 | Trained on techniques for forcing various door and lock types using props to simulate real-world challenges.</w:t>
      </w:r>
    </w:p>
    <w:p w14:paraId="2A7F7147" w14:textId="77777777" w:rsidR="00A30833" w:rsidRDefault="00CF4DA5">
      <w:r>
        <w:t>Water Supply Operations | 120 | Conducted hydrant hookups, drafted water simulatio</w:t>
      </w:r>
      <w:r>
        <w:t>ns, and reviewed relay pumping operations.</w:t>
      </w:r>
    </w:p>
    <w:p w14:paraId="76296D55" w14:textId="77777777" w:rsidR="00A30833" w:rsidRDefault="00CF4DA5">
      <w:r>
        <w:t>Building Construction | 120 | Studied building types and collapse indicators to improve structural awareness during interior operations.</w:t>
      </w:r>
    </w:p>
    <w:p w14:paraId="2E544D17" w14:textId="77777777" w:rsidR="00A30833" w:rsidRDefault="00CF4DA5">
      <w:r>
        <w:t xml:space="preserve">Wildland Fire Ops | 120 | Reviewed brush fire tactics, LCES principles, and </w:t>
      </w:r>
      <w:r>
        <w:t>practiced handline creation and progressive hose lays.</w:t>
      </w:r>
    </w:p>
    <w:p w14:paraId="731E44E4" w14:textId="77777777" w:rsidR="00A30833" w:rsidRDefault="00CF4DA5">
      <w:r>
        <w:t>Pump Operations | 120 | Operated pump panel, practiced pressure control, and conducted troubleshooting on water flow scenarios.</w:t>
      </w:r>
    </w:p>
    <w:p w14:paraId="6B45E15A" w14:textId="77777777" w:rsidR="00A30833" w:rsidRDefault="00CF4DA5">
      <w:r>
        <w:lastRenderedPageBreak/>
        <w:t xml:space="preserve">EVOC Policy Review | 120 | Discussed emergency vehicle operations policy </w:t>
      </w:r>
      <w:r>
        <w:t>and ran cone course maneuvers to reinforce safe apparatus driving.</w:t>
      </w:r>
    </w:p>
    <w:p w14:paraId="72E323B7" w14:textId="77777777" w:rsidR="00A30833" w:rsidRDefault="00CF4DA5">
      <w:r>
        <w:t>Incident Command System | 120 | Reviewed ICS structure, roles, and communication flow; walked through mock multi-unit response scenarios.</w:t>
      </w:r>
    </w:p>
    <w:p w14:paraId="0EDE2496" w14:textId="77777777" w:rsidR="00A30833" w:rsidRDefault="00CF4DA5">
      <w:r>
        <w:t>Fireground Communications | 120 | Practiced radio t</w:t>
      </w:r>
      <w:r>
        <w:t>raffic discipline, emergency traffic procedures, and size‑up reports in simulated events.</w:t>
      </w:r>
    </w:p>
    <w:p w14:paraId="7B2E40C4" w14:textId="77777777" w:rsidR="00A30833" w:rsidRDefault="00CF4DA5">
      <w:r>
        <w:t>Hydrant Operations | 120 | Located hydrants, flowed water, and practiced hydrant-to-engine operations with emphasis on efficiency and safety.</w:t>
      </w:r>
    </w:p>
    <w:p w14:paraId="38779AD6" w14:textId="77777777" w:rsidR="00A30833" w:rsidRDefault="00CF4DA5">
      <w:r>
        <w:t xml:space="preserve">Thermal Imaging </w:t>
      </w:r>
      <w:r>
        <w:t>Camera | 120 | Reviewed TIC usage and ran search scenarios to identify heat signatures, hidden fire, and victims.</w:t>
      </w:r>
    </w:p>
    <w:p w14:paraId="5F7BD27D" w14:textId="77777777" w:rsidR="00A30833" w:rsidRDefault="00CF4DA5">
      <w:r>
        <w:t>Salvage &amp; Overhaul | 120 | Practiced protecting property, locating hidden fire, and performing systematic overhaul operations.</w:t>
      </w:r>
    </w:p>
    <w:p w14:paraId="2C4701F1" w14:textId="77777777" w:rsidR="00A30833" w:rsidRDefault="00CF4DA5">
      <w:r>
        <w:t>First Responder</w:t>
      </w:r>
      <w:r>
        <w:t xml:space="preserve"> Refresher | 120 | Reviewed EMS first responder skills including vitals, airway, bleeding control, and patient packaging.</w:t>
      </w:r>
    </w:p>
    <w:p w14:paraId="3B22500B" w14:textId="77777777" w:rsidR="00A30833" w:rsidRDefault="00CF4DA5">
      <w:r>
        <w:t>Hazmat Awareness | 120 | Reviewed hazmat recognition, placards, zones, and initial actions for hazardous materials response.</w:t>
      </w:r>
    </w:p>
    <w:p w14:paraId="2E659981" w14:textId="77777777" w:rsidR="00A30833" w:rsidRDefault="00CF4DA5">
      <w:r>
        <w:t xml:space="preserve">Search &amp; </w:t>
      </w:r>
      <w:r>
        <w:t>Rescue | 120 | Reviewed victim location strategies and ran obstacle-based rescue scenarios to practice navigating limited visibility and tight spaces.</w:t>
      </w:r>
    </w:p>
    <w:p w14:paraId="0ABEA5BC" w14:textId="77777777" w:rsidR="00A30833" w:rsidRDefault="00CF4DA5">
      <w:r>
        <w:t>SCBA Maintenance &amp; Skills | 120 | Inspected SCBA components and conducted donning drills to reinforce air</w:t>
      </w:r>
      <w:r>
        <w:t xml:space="preserve"> management and emergency procedures.</w:t>
      </w:r>
    </w:p>
    <w:p w14:paraId="4EE8D5CB" w14:textId="77777777" w:rsidR="00A30833" w:rsidRDefault="00CF4DA5">
      <w:r>
        <w:t>Ladder Drills | 120 | Practiced ladder placement, climbing techniques, and victim removal to improve efficiency and safety on elevated operations.</w:t>
      </w:r>
    </w:p>
    <w:p w14:paraId="555EA4F0" w14:textId="77777777" w:rsidR="00A30833" w:rsidRDefault="00CF4DA5">
      <w:r>
        <w:t>Ventilation Tactics | 120 | Discussed vertical and horizontal ventilati</w:t>
      </w:r>
      <w:r>
        <w:t>on, then practiced controlling airflow in simulated structure layouts.</w:t>
      </w:r>
    </w:p>
    <w:p w14:paraId="2AEA5D03" w14:textId="77777777" w:rsidR="00A30833" w:rsidRDefault="00CF4DA5">
      <w:r>
        <w:t>Hose Handling &amp; Stream Application | 120 | Deployed and advanced charged hoselines, practiced nozzle control, and tested stream patterns for fire suppression.</w:t>
      </w:r>
    </w:p>
    <w:p w14:paraId="7BFEFD0D" w14:textId="77777777" w:rsidR="00A30833" w:rsidRDefault="00CF4DA5">
      <w:r>
        <w:t>Fire Behavior | 120 | Revi</w:t>
      </w:r>
      <w:r>
        <w:t>ewed fire development stages, smoke indicators, and flashover recognition using real incident footage and scenarios.</w:t>
      </w:r>
    </w:p>
    <w:p w14:paraId="003EC813" w14:textId="77777777" w:rsidR="00A30833" w:rsidRDefault="00CF4DA5">
      <w:r>
        <w:t>Rapid Intervention Team (RIT) | 120 | Reviewed RIT roles, equipment setup, and practiced firefighter down rescue evolutions.</w:t>
      </w:r>
    </w:p>
    <w:p w14:paraId="038E2732" w14:textId="77777777" w:rsidR="00A30833" w:rsidRDefault="00CF4DA5">
      <w:r>
        <w:t>Forcible Entry</w:t>
      </w:r>
      <w:r>
        <w:t xml:space="preserve"> | 120 | Trained on techniques for forcing various door and lock types using props to simulate real-world challenges.</w:t>
      </w:r>
    </w:p>
    <w:p w14:paraId="7F8255AB" w14:textId="77777777" w:rsidR="00A30833" w:rsidRDefault="00CF4DA5">
      <w:r>
        <w:lastRenderedPageBreak/>
        <w:t>Water Supply Operations | 120 | Conducted hydrant hookups, drafted water simulations, and reviewed relay pumping operations.</w:t>
      </w:r>
    </w:p>
    <w:p w14:paraId="461D8BA6" w14:textId="77777777" w:rsidR="00A30833" w:rsidRDefault="00CF4DA5">
      <w:r>
        <w:t>Building Cons</w:t>
      </w:r>
      <w:r>
        <w:t>truction | 120 | Studied building types and collapse indicators to improve structural awareness during interior operations.</w:t>
      </w:r>
    </w:p>
    <w:p w14:paraId="76834308" w14:textId="77777777" w:rsidR="00A30833" w:rsidRDefault="00CF4DA5">
      <w:r>
        <w:t>Wildland Fire Ops | 120 | Reviewed brush fire tactics, LCES principles, and practiced handline creation and progressive hose lays.</w:t>
      </w:r>
    </w:p>
    <w:p w14:paraId="24AF810B" w14:textId="77777777" w:rsidR="00A30833" w:rsidRDefault="00CF4DA5">
      <w:r>
        <w:t>P</w:t>
      </w:r>
      <w:r>
        <w:t>ump Operations | 120 | Operated pump panel, practiced pressure control, and conducted troubleshooting on water flow scenarios.</w:t>
      </w:r>
    </w:p>
    <w:p w14:paraId="7BF655A3" w14:textId="77777777" w:rsidR="00A30833" w:rsidRDefault="00CF4DA5">
      <w:r>
        <w:t>EVOC Policy Review | 120 | Discussed emergency vehicle operations policy and ran cone course maneuvers to reinforce safe apparatu</w:t>
      </w:r>
      <w:r>
        <w:t>s driving.</w:t>
      </w:r>
    </w:p>
    <w:p w14:paraId="34405BD5" w14:textId="77777777" w:rsidR="00A30833" w:rsidRDefault="00CF4DA5">
      <w:r>
        <w:t>Incident Command System | 120 | Reviewed ICS structure, roles, and communication flow; walked through mock multi-unit response scenarios.</w:t>
      </w:r>
    </w:p>
    <w:p w14:paraId="240FB98C" w14:textId="77777777" w:rsidR="00A30833" w:rsidRDefault="00CF4DA5">
      <w:r>
        <w:t>Fireground Communications | 120 | Practiced radio traffic discipline, emergency traffic procedures, and siz</w:t>
      </w:r>
      <w:r>
        <w:t>e‑up reports in simulated events.</w:t>
      </w:r>
    </w:p>
    <w:p w14:paraId="0A4DE80F" w14:textId="77777777" w:rsidR="00A30833" w:rsidRDefault="00CF4DA5">
      <w:r>
        <w:t>Hydrant Operations | 120 | Located hydrants, flowed water, and practiced hydrant-to-engine operations with emphasis on efficiency and safety.</w:t>
      </w:r>
    </w:p>
    <w:p w14:paraId="69CC43C4" w14:textId="77777777" w:rsidR="00A30833" w:rsidRDefault="00CF4DA5">
      <w:r>
        <w:t>Thermal Imaging Camera | 120 | Reviewed TIC usage and ran search scenarios to id</w:t>
      </w:r>
      <w:r>
        <w:t>entify heat signatures, hidden fire, and victims.</w:t>
      </w:r>
    </w:p>
    <w:p w14:paraId="5C509882" w14:textId="77777777" w:rsidR="00A30833" w:rsidRDefault="00CF4DA5">
      <w:r>
        <w:t>Salvage &amp; Overhaul | 120 | Practiced protecting property, locating hidden fire, and performing systematic overhaul operations.</w:t>
      </w:r>
    </w:p>
    <w:p w14:paraId="1AF7990F" w14:textId="77777777" w:rsidR="00A30833" w:rsidRDefault="00CF4DA5">
      <w:r>
        <w:t>First Responder Refresher | 120 | Reviewed EMS first responder skills including</w:t>
      </w:r>
      <w:r>
        <w:t xml:space="preserve"> vitals, airway, bleeding control, and patient packaging.</w:t>
      </w:r>
    </w:p>
    <w:p w14:paraId="27B78228" w14:textId="77777777" w:rsidR="00A30833" w:rsidRDefault="00CF4DA5">
      <w:r>
        <w:t>Hazmat Awareness | 120 | Reviewed hazmat recognition, placards, zones, and initial actions for hazardous materials response.</w:t>
      </w:r>
    </w:p>
    <w:p w14:paraId="46090ABA" w14:textId="77777777" w:rsidR="00A30833" w:rsidRDefault="00CF4DA5">
      <w:r>
        <w:t>Search &amp; Rescue | 120 | Reviewed victim location strategies and ran obsta</w:t>
      </w:r>
      <w:r>
        <w:t>cle-based rescue scenarios to practice navigating limited visibility and tight spaces.</w:t>
      </w:r>
    </w:p>
    <w:p w14:paraId="63ED655F" w14:textId="77777777" w:rsidR="00A30833" w:rsidRDefault="00CF4DA5">
      <w:r>
        <w:t>SCBA Maintenance &amp; Skills | 120 | Inspected SCBA components and conducted donning drills to reinforce air management and emergency procedures.</w:t>
      </w:r>
    </w:p>
    <w:p w14:paraId="2556EB9E" w14:textId="77777777" w:rsidR="00A30833" w:rsidRDefault="00CF4DA5">
      <w:r>
        <w:t>Ladder Drills | 120 | Prac</w:t>
      </w:r>
      <w:r>
        <w:t>ticed ladder placement, climbing techniques, and victim removal to improve efficiency and safety on elevated operations.</w:t>
      </w:r>
    </w:p>
    <w:p w14:paraId="1299DAC7" w14:textId="77777777" w:rsidR="00A30833" w:rsidRDefault="00CF4DA5">
      <w:r>
        <w:t>Ventilation Tactics | 120 | Discussed vertical and horizontal ventilation, then practiced controlling airflow in simulated structure la</w:t>
      </w:r>
      <w:r>
        <w:t>youts.</w:t>
      </w:r>
    </w:p>
    <w:p w14:paraId="336AB79F" w14:textId="77777777" w:rsidR="00A30833" w:rsidRDefault="00CF4DA5">
      <w:r>
        <w:lastRenderedPageBreak/>
        <w:t>Hose Handling &amp; Stream Application | 120 | Deployed and advanced charged hoselines, practiced nozzle control, and tested stream patterns for fire suppression.</w:t>
      </w:r>
    </w:p>
    <w:p w14:paraId="20131280" w14:textId="77777777" w:rsidR="00A30833" w:rsidRDefault="00CF4DA5">
      <w:r>
        <w:t xml:space="preserve">Fire Behavior | 120 | Reviewed fire development stages, smoke indicators, and </w:t>
      </w:r>
      <w:r>
        <w:t>flashover recognition using real incident footage and scenarios.</w:t>
      </w:r>
    </w:p>
    <w:p w14:paraId="16B973C5" w14:textId="77777777" w:rsidR="00A30833" w:rsidRDefault="00CF4DA5">
      <w:r>
        <w:t>Rapid Intervention Team (RIT) | 120 | Reviewed RIT roles, equipment setup, and practiced firefighter down rescue evolutions.</w:t>
      </w:r>
    </w:p>
    <w:p w14:paraId="639B1A0A" w14:textId="77777777" w:rsidR="00A30833" w:rsidRDefault="00CF4DA5">
      <w:r>
        <w:t>Forcible Entry | 120 | Trained on techniques for forcing various d</w:t>
      </w:r>
      <w:r>
        <w:t>oor and lock types using props to simulate real-world challenges.</w:t>
      </w:r>
    </w:p>
    <w:p w14:paraId="5042EACB" w14:textId="77777777" w:rsidR="00A30833" w:rsidRDefault="00CF4DA5">
      <w:r>
        <w:t>Water Supply Operations | 120 | Conducted hydrant hookups, drafted water simulations, and reviewed relay pumping operations.</w:t>
      </w:r>
    </w:p>
    <w:p w14:paraId="32363C92" w14:textId="77777777" w:rsidR="00A30833" w:rsidRDefault="00CF4DA5">
      <w:r>
        <w:t>Building Construction | 120 | Studied building types and collapse</w:t>
      </w:r>
      <w:r>
        <w:t xml:space="preserve"> indicators to improve structural awareness during interior operations.</w:t>
      </w:r>
    </w:p>
    <w:p w14:paraId="65BE8A2C" w14:textId="77777777" w:rsidR="00A30833" w:rsidRDefault="00CF4DA5">
      <w:r>
        <w:t>Wildland Fire Ops | 120 | Reviewed brush fire tactics, LCES principles, and practiced handline creation and progressive hose lays.</w:t>
      </w:r>
    </w:p>
    <w:p w14:paraId="59C7B1B8" w14:textId="77777777" w:rsidR="00A30833" w:rsidRDefault="00CF4DA5">
      <w:r>
        <w:t xml:space="preserve">Pump Operations | 120 | Operated pump panel, </w:t>
      </w:r>
      <w:r>
        <w:t>practiced pressure control, and conducted troubleshooting on water flow scenarios.</w:t>
      </w:r>
    </w:p>
    <w:p w14:paraId="5CF9C3B9" w14:textId="77777777" w:rsidR="00A30833" w:rsidRDefault="00CF4DA5">
      <w:r>
        <w:t>EVOC Policy Review | 120 | Discussed emergency vehicle operations policy and ran cone course maneuvers to reinforce safe apparatus driving.</w:t>
      </w:r>
    </w:p>
    <w:p w14:paraId="74D66EEA" w14:textId="77777777" w:rsidR="00A30833" w:rsidRDefault="00CF4DA5">
      <w:r>
        <w:t>Incident Command System | 120 | R</w:t>
      </w:r>
      <w:r>
        <w:t>eviewed ICS structure, roles, and communication flow; walked through mock multi-unit response scenarios.</w:t>
      </w:r>
    </w:p>
    <w:p w14:paraId="6169F7A0" w14:textId="77777777" w:rsidR="00A30833" w:rsidRDefault="00CF4DA5">
      <w:r>
        <w:t>Fireground Communications | 120 | Practiced radio traffic discipline, emergency traffic procedures, and size‑up reports in simulated events.</w:t>
      </w:r>
    </w:p>
    <w:p w14:paraId="394D8F44" w14:textId="77777777" w:rsidR="00A30833" w:rsidRDefault="00CF4DA5">
      <w:r>
        <w:t>Hydrant Op</w:t>
      </w:r>
      <w:r>
        <w:t>erations | 120 | Located hydrants, flowed water, and practiced hydrant-to-engine operations with emphasis on efficiency and safety.</w:t>
      </w:r>
    </w:p>
    <w:p w14:paraId="6F7DEAE2" w14:textId="77777777" w:rsidR="00A30833" w:rsidRDefault="00CF4DA5">
      <w:r>
        <w:t>Thermal Imaging Camera | 120 | Reviewed TIC usage and ran search scenarios to identify heat signatures, hidden fire, and vic</w:t>
      </w:r>
      <w:r>
        <w:t>tims.</w:t>
      </w:r>
    </w:p>
    <w:p w14:paraId="4CA8CF5F" w14:textId="77777777" w:rsidR="00A30833" w:rsidRDefault="00CF4DA5">
      <w:r>
        <w:t>Salvage &amp; Overhaul | 120 | Practiced protecting property, locating hidden fire, and performing systematic overhaul operations.</w:t>
      </w:r>
    </w:p>
    <w:p w14:paraId="03283F50" w14:textId="77777777" w:rsidR="00A30833" w:rsidRDefault="00CF4DA5">
      <w:r>
        <w:t>First Responder Refresher | 120 | Reviewed EMS first responder skills including vitals, airway, bleeding control, and patie</w:t>
      </w:r>
      <w:r>
        <w:t>nt packaging.</w:t>
      </w:r>
    </w:p>
    <w:p w14:paraId="3A11A4B3" w14:textId="77777777" w:rsidR="00A30833" w:rsidRDefault="00CF4DA5">
      <w:r>
        <w:t>Hazmat Awareness | 120 | Reviewed hazmat recognition, placards, zones, and initial actions for hazardous materials response.</w:t>
      </w:r>
    </w:p>
    <w:p w14:paraId="51E82931" w14:textId="77777777" w:rsidR="00A30833" w:rsidRDefault="00CF4DA5">
      <w:r>
        <w:lastRenderedPageBreak/>
        <w:t>Search &amp; Rescue | 120 | Reviewed victim location strategies and ran obstacle-based rescue scenarios to practice navig</w:t>
      </w:r>
      <w:r>
        <w:t>ating limited visibility and tight spaces.</w:t>
      </w:r>
    </w:p>
    <w:p w14:paraId="52811630" w14:textId="77777777" w:rsidR="00A30833" w:rsidRDefault="00CF4DA5">
      <w:r>
        <w:t>SCBA Maintenance &amp; Skills | 120 | Inspected SCBA components and conducted donning drills to reinforce air management and emergency procedures.</w:t>
      </w:r>
    </w:p>
    <w:p w14:paraId="3D3D2407" w14:textId="77777777" w:rsidR="00A30833" w:rsidRDefault="00CF4DA5">
      <w:r>
        <w:t>Ladder Drills | 120 | Practiced ladder placement, climbing techniques,</w:t>
      </w:r>
      <w:r>
        <w:t xml:space="preserve"> and victim removal to improve efficiency and safety on elevated operations.</w:t>
      </w:r>
    </w:p>
    <w:p w14:paraId="6D9BEC4B" w14:textId="77777777" w:rsidR="00A30833" w:rsidRDefault="00CF4DA5">
      <w:r>
        <w:t>Ventilation Tactics | 120 | Discussed vertical and horizontal ventilation, then practiced controlling airflow in simulated structure layouts.</w:t>
      </w:r>
    </w:p>
    <w:p w14:paraId="11C4EB97" w14:textId="77777777" w:rsidR="00A30833" w:rsidRDefault="00CF4DA5">
      <w:r>
        <w:t xml:space="preserve">Hose Handling &amp; Stream Application | </w:t>
      </w:r>
      <w:r>
        <w:t>120 | Deployed and advanced charged hoselines, practiced nozzle control, and tested stream patterns for fire suppression.</w:t>
      </w:r>
    </w:p>
    <w:p w14:paraId="4A8EBA86" w14:textId="77777777" w:rsidR="00A30833" w:rsidRDefault="00CF4DA5">
      <w:r>
        <w:t>Fire Behavior | 120 | Reviewed fire development stages, smoke indicators, and flashover recognition using real incident footage and sc</w:t>
      </w:r>
      <w:r>
        <w:t>enarios.</w:t>
      </w:r>
    </w:p>
    <w:p w14:paraId="60968922" w14:textId="77777777" w:rsidR="00A30833" w:rsidRDefault="00CF4DA5">
      <w:r>
        <w:t>Rapid Intervention Team (RIT) | 120 | Reviewed RIT roles, equipment setup, and practiced firefighter down rescue evolutions.</w:t>
      </w:r>
    </w:p>
    <w:p w14:paraId="0A17D11F" w14:textId="77777777" w:rsidR="00A30833" w:rsidRDefault="00CF4DA5">
      <w:r>
        <w:t>Forcible Entry | 120 | Trained on techniques for forcing various door and lock types using props to simulate real-world ch</w:t>
      </w:r>
      <w:r>
        <w:t>allenges.</w:t>
      </w:r>
    </w:p>
    <w:p w14:paraId="4EBE37BA" w14:textId="77777777" w:rsidR="00A30833" w:rsidRDefault="00CF4DA5">
      <w:r>
        <w:t>Water Supply Operations | 120 | Conducted hydrant hookups, drafted water simulations, and reviewed relay pumping operations.</w:t>
      </w:r>
    </w:p>
    <w:p w14:paraId="726CAD83" w14:textId="77777777" w:rsidR="00A30833" w:rsidRDefault="00CF4DA5">
      <w:r>
        <w:t>Building Construction | 120 | Studied building types and collapse indicators to improve structural awareness during inter</w:t>
      </w:r>
      <w:r>
        <w:t>ior operations.</w:t>
      </w:r>
    </w:p>
    <w:p w14:paraId="4E497DB7" w14:textId="77777777" w:rsidR="00A30833" w:rsidRDefault="00CF4DA5">
      <w:r>
        <w:t>Wildland Fire Ops | 120 | Reviewed brush fire tactics, LCES principles, and practiced handline creation and progressive hose lays.</w:t>
      </w:r>
    </w:p>
    <w:p w14:paraId="7468AA85" w14:textId="77777777" w:rsidR="00A30833" w:rsidRDefault="00CF4DA5">
      <w:r>
        <w:t>Pump Operations | 120 | Operated pump panel, practiced pressure control, and conducted troubleshooting on wat</w:t>
      </w:r>
      <w:r>
        <w:t>er flow scenarios.</w:t>
      </w:r>
    </w:p>
    <w:p w14:paraId="6E62B6BC" w14:textId="77777777" w:rsidR="00A30833" w:rsidRDefault="00CF4DA5">
      <w:r>
        <w:t>EVOC Policy Review | 120 | Discussed emergency vehicle operations policy and ran cone course maneuvers to reinforce safe apparatus driving.</w:t>
      </w:r>
    </w:p>
    <w:p w14:paraId="5C094567" w14:textId="77777777" w:rsidR="00A30833" w:rsidRDefault="00CF4DA5">
      <w:r>
        <w:t>Incident Command System | 120 | Reviewed ICS structure, roles, and communication flow; walked thr</w:t>
      </w:r>
      <w:r>
        <w:t>ough mock multi-unit response scenarios.</w:t>
      </w:r>
    </w:p>
    <w:p w14:paraId="6AB86B0A" w14:textId="77777777" w:rsidR="00A30833" w:rsidRDefault="00CF4DA5">
      <w:r>
        <w:t>Fireground Communications | 120 | Practiced radio traffic discipline, emergency traffic procedures, and size‑up reports in simulated events.</w:t>
      </w:r>
    </w:p>
    <w:p w14:paraId="3FEF4AAE" w14:textId="77777777" w:rsidR="00A30833" w:rsidRDefault="00CF4DA5">
      <w:r>
        <w:t xml:space="preserve">Hydrant Operations | 120 | Located hydrants, flowed water, and </w:t>
      </w:r>
      <w:r>
        <w:t>practiced hydrant-to-engine operations with emphasis on efficiency and safety.</w:t>
      </w:r>
    </w:p>
    <w:p w14:paraId="5A10CC34" w14:textId="77777777" w:rsidR="00A30833" w:rsidRDefault="00CF4DA5">
      <w:r>
        <w:lastRenderedPageBreak/>
        <w:t>Thermal Imaging Camera | 120 | Reviewed TIC usage and ran search scenarios to identify heat signatures, hidden fire, and victims.</w:t>
      </w:r>
    </w:p>
    <w:p w14:paraId="5176BC4F" w14:textId="77777777" w:rsidR="00A30833" w:rsidRDefault="00CF4DA5">
      <w:r>
        <w:t>Salvage &amp; Overhaul | 120 | Practiced protecting</w:t>
      </w:r>
      <w:r>
        <w:t xml:space="preserve"> property, locating hidden fire, and performing systematic overhaul operations.</w:t>
      </w:r>
    </w:p>
    <w:p w14:paraId="5322FF3C" w14:textId="77777777" w:rsidR="00A30833" w:rsidRDefault="00CF4DA5">
      <w:r>
        <w:t>First Responder Refresher | 120 | Reviewed EMS first responder skills including vitals, airway, bleeding control, and patient packaging.</w:t>
      </w:r>
    </w:p>
    <w:p w14:paraId="00A68727" w14:textId="77777777" w:rsidR="00A30833" w:rsidRDefault="00CF4DA5">
      <w:r>
        <w:t>Hazmat Awareness | 120 | Reviewed hazma</w:t>
      </w:r>
      <w:r>
        <w:t>t recognition, placards, zones, and initial actions for hazardous materials response.</w:t>
      </w:r>
    </w:p>
    <w:sectPr w:rsidR="00A308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4871746">
    <w:abstractNumId w:val="8"/>
  </w:num>
  <w:num w:numId="2" w16cid:durableId="1604650815">
    <w:abstractNumId w:val="6"/>
  </w:num>
  <w:num w:numId="3" w16cid:durableId="1905480472">
    <w:abstractNumId w:val="5"/>
  </w:num>
  <w:num w:numId="4" w16cid:durableId="1211262189">
    <w:abstractNumId w:val="4"/>
  </w:num>
  <w:num w:numId="5" w16cid:durableId="1031222209">
    <w:abstractNumId w:val="7"/>
  </w:num>
  <w:num w:numId="6" w16cid:durableId="1443498048">
    <w:abstractNumId w:val="3"/>
  </w:num>
  <w:num w:numId="7" w16cid:durableId="1398165830">
    <w:abstractNumId w:val="2"/>
  </w:num>
  <w:num w:numId="8" w16cid:durableId="459543465">
    <w:abstractNumId w:val="1"/>
  </w:num>
  <w:num w:numId="9" w16cid:durableId="1549956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30833"/>
    <w:rsid w:val="00AA1D8D"/>
    <w:rsid w:val="00B47730"/>
    <w:rsid w:val="00CB0664"/>
    <w:rsid w:val="00CF4D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A14198"/>
  <w14:defaultImageDpi w14:val="300"/>
  <w15:docId w15:val="{8624D822-059F-49E2-9105-A073D56C1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3696</Words>
  <Characters>21072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Stephen Fiore</cp:lastModifiedBy>
  <cp:revision>2</cp:revision>
  <dcterms:created xsi:type="dcterms:W3CDTF">2025-10-30T17:42:00Z</dcterms:created>
  <dcterms:modified xsi:type="dcterms:W3CDTF">2025-10-30T17:42:00Z</dcterms:modified>
  <cp:category/>
</cp:coreProperties>
</file>